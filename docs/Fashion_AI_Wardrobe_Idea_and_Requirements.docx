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Fashion AI Wardrobe - Idea Overview &amp; Problem Definition</w:t>
      </w:r>
    </w:p>
    <w:p>
      <w:pPr>
        <w:pStyle w:val="Heading1"/>
      </w:pPr>
      <w:r>
        <w:t>1. Executive Idea Summary</w:t>
      </w:r>
    </w:p>
    <w:p>
      <w:r>
        <w:t>Fashion AI Wardrobe is a personal AI stylist platform that helps users make better clothing decisions using the clothes they already own. Users create a digital wardrobe by uploading photos of their clothing, shoes, accessories, and other fashion items. The platform automatically categorizes and organizes these items into a searchable wardrobe.</w:t>
        <w:br/>
        <w:br/>
        <w:t>When a user is unsure what to wear, they can describe an occasion such as an office meeting, first date, wedding, vacation, interview, or casual outing. The AI stylist analyzes the user's wardrobe, preferences, weather conditions, colors, style profile, and occasion requirements to recommend complete outfits.</w:t>
        <w:br/>
        <w:br/>
        <w:t>Over time, the platform evolves into a personal fashion operating system that understands the user's body type, style preferences, wardrobe composition, and shopping habits. Future versions include virtual try-on technology, shopping recommendations, wardrobe analytics, and a browser extension that allows users to see how clothing from online stores would look on them before purchasing.</w:t>
      </w:r>
    </w:p>
    <w:p>
      <w:pPr>
        <w:pStyle w:val="Heading1"/>
      </w:pPr>
      <w:r>
        <w:t>2. Problem Statement</w:t>
      </w:r>
    </w:p>
    <w:p>
      <w:r>
        <w:t>Millions of people own enough clothes to create dozens of outfits, yet regularly struggle to decide what to wear. Most consumers lack confidence in fashion styling, color matching, outfit coordination, and occasion-based dressing. As a result, they repeatedly wear the same small portion of their wardrobe while many purchased items remain unused.</w:t>
      </w:r>
    </w:p>
    <w:p>
      <w:pPr>
        <w:pStyle w:val="ListBullet"/>
      </w:pPr>
      <w:r>
        <w:t>Users do not know which colors work well together.</w:t>
      </w:r>
    </w:p>
    <w:p>
      <w:pPr>
        <w:pStyle w:val="ListBullet"/>
      </w:pPr>
      <w:r>
        <w:t>Users struggle to choose outfits suitable for specific occasions.</w:t>
      </w:r>
    </w:p>
    <w:p>
      <w:pPr>
        <w:pStyle w:val="ListBullet"/>
      </w:pPr>
      <w:r>
        <w:t>People frequently buy clothes that do not match their existing wardrobe.</w:t>
      </w:r>
    </w:p>
    <w:p>
      <w:pPr>
        <w:pStyle w:val="ListBullet"/>
      </w:pPr>
      <w:r>
        <w:t>Consumers cannot easily visualize how an outfit will look on them before purchasing.</w:t>
      </w:r>
    </w:p>
    <w:p>
      <w:pPr>
        <w:pStyle w:val="ListBullet"/>
      </w:pPr>
      <w:r>
        <w:t>Users waste time every day deciding what to wear.</w:t>
      </w:r>
    </w:p>
    <w:p>
      <w:pPr>
        <w:pStyle w:val="ListBullet"/>
      </w:pPr>
      <w:r>
        <w:t>Many wardrobe items remain unused despite significant spending on clothing.</w:t>
      </w:r>
    </w:p>
    <w:p>
      <w:pPr>
        <w:pStyle w:val="ListBullet"/>
      </w:pPr>
      <w:r>
        <w:t>Fashion advice is fragmented across blogs, influencers, videos, and social media.</w:t>
      </w:r>
    </w:p>
    <w:p>
      <w:pPr>
        <w:pStyle w:val="Heading1"/>
      </w:pPr>
      <w:r>
        <w:t>3. Target Users</w:t>
      </w:r>
    </w:p>
    <w:p>
      <w:pPr>
        <w:pStyle w:val="ListBullet"/>
      </w:pPr>
      <w:r>
        <w:t>Working professionals</w:t>
      </w:r>
    </w:p>
    <w:p>
      <w:pPr>
        <w:pStyle w:val="ListBullet"/>
      </w:pPr>
      <w:r>
        <w:t>College students</w:t>
      </w:r>
    </w:p>
    <w:p>
      <w:pPr>
        <w:pStyle w:val="ListBullet"/>
      </w:pPr>
      <w:r>
        <w:t>Frequent travelers</w:t>
      </w:r>
    </w:p>
    <w:p>
      <w:pPr>
        <w:pStyle w:val="ListBullet"/>
      </w:pPr>
      <w:r>
        <w:t>Online fashion shoppers</w:t>
      </w:r>
    </w:p>
    <w:p>
      <w:pPr>
        <w:pStyle w:val="ListBullet"/>
      </w:pPr>
      <w:r>
        <w:t>People with limited fashion knowledge</w:t>
      </w:r>
    </w:p>
    <w:p>
      <w:pPr>
        <w:pStyle w:val="ListBullet"/>
      </w:pPr>
      <w:r>
        <w:t>Users who want to maximize existing wardrobes</w:t>
      </w:r>
    </w:p>
    <w:p>
      <w:pPr>
        <w:pStyle w:val="Heading1"/>
      </w:pPr>
      <w:r>
        <w:t>4. Core Requirements</w:t>
      </w:r>
    </w:p>
    <w:p>
      <w:pPr>
        <w:pStyle w:val="ListBullet"/>
      </w:pPr>
      <w:r>
        <w:t>User account creation and profile management.</w:t>
      </w:r>
    </w:p>
    <w:p>
      <w:pPr>
        <w:pStyle w:val="ListBullet"/>
      </w:pPr>
      <w:r>
        <w:t>Digital wardrobe creation through image uploads.</w:t>
      </w:r>
    </w:p>
    <w:p>
      <w:pPr>
        <w:pStyle w:val="ListBullet"/>
      </w:pPr>
      <w:r>
        <w:t>Automatic clothing classification using AI.</w:t>
      </w:r>
    </w:p>
    <w:p>
      <w:pPr>
        <w:pStyle w:val="ListBullet"/>
      </w:pPr>
      <w:r>
        <w:t>Storage of clothing metadata such as color, category, pattern, and season.</w:t>
      </w:r>
    </w:p>
    <w:p>
      <w:pPr>
        <w:pStyle w:val="ListBullet"/>
      </w:pPr>
      <w:r>
        <w:t>AI stylist chatbot for outfit recommendations.</w:t>
      </w:r>
    </w:p>
    <w:p>
      <w:pPr>
        <w:pStyle w:val="ListBullet"/>
      </w:pPr>
      <w:r>
        <w:t>Occasion-based outfit generation.</w:t>
      </w:r>
    </w:p>
    <w:p>
      <w:pPr>
        <w:pStyle w:val="ListBullet"/>
      </w:pPr>
      <w:r>
        <w:t>Weather-aware outfit recommendations.</w:t>
      </w:r>
    </w:p>
    <w:p>
      <w:pPr>
        <w:pStyle w:val="ListBullet"/>
      </w:pPr>
      <w:r>
        <w:t>Wardrobe search and filtering.</w:t>
      </w:r>
    </w:p>
    <w:p>
      <w:pPr>
        <w:pStyle w:val="ListBullet"/>
      </w:pPr>
      <w:r>
        <w:t>Outfit saving and favorites.</w:t>
      </w:r>
    </w:p>
    <w:p>
      <w:pPr>
        <w:pStyle w:val="ListBullet"/>
      </w:pPr>
      <w:r>
        <w:t>Wardrobe analytics and usage insights.</w:t>
      </w:r>
    </w:p>
    <w:p>
      <w:pPr>
        <w:pStyle w:val="ListBullet"/>
      </w:pPr>
      <w:r>
        <w:t>Shopping recommendations based on wardrobe gaps.</w:t>
      </w:r>
    </w:p>
    <w:p>
      <w:pPr>
        <w:pStyle w:val="ListBullet"/>
      </w:pPr>
      <w:r>
        <w:t>Future support for virtual try-on.</w:t>
      </w:r>
    </w:p>
    <w:p>
      <w:pPr>
        <w:pStyle w:val="ListBullet"/>
      </w:pPr>
      <w:r>
        <w:t>Future support for Chrome extension integration.</w:t>
      </w:r>
    </w:p>
    <w:p>
      <w:pPr>
        <w:pStyle w:val="Heading1"/>
      </w:pPr>
      <w:r>
        <w:t>5. Expected User Benefits</w:t>
      </w:r>
    </w:p>
    <w:p>
      <w:r>
        <w:t>Reduce outfit decision fatigue, improve confidence, maximize usage of existing clothing, avoid unnecessary purchases, receive personalized styling guidance, and make better fashion decisions using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