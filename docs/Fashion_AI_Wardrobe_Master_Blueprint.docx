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Fashion AI Wardrobe - Product, Architecture &amp; Execution Blueprint</w:t>
      </w:r>
    </w:p>
    <w:p>
      <w:r>
        <w:t>Comprehensive planning document covering Product &amp; Design, Architecture, Governance, Compliance, Testing, and Roadmap.</w:t>
        <w:br/>
      </w:r>
    </w:p>
    <w:p>
      <w:pPr>
        <w:pStyle w:val="Heading2"/>
      </w:pPr>
      <w:r>
        <w:t>Unified Product Requirement Document (PRD)</w:t>
      </w:r>
    </w:p>
    <w:p>
      <w:pPr>
        <w:pStyle w:val="ListBullet"/>
      </w:pPr>
      <w:r>
        <w:t>Core Platforms: Web App, Mobile App (iOS/Android), Chrome Extension.</w:t>
      </w:r>
    </w:p>
    <w:p>
      <w:pPr>
        <w:pStyle w:val="ListBullet"/>
      </w:pPr>
      <w:r>
        <w:t>Web App: wardrobe management, AI stylist chat, outfit builder, wardrobe analytics, shopping recommendations, profile management.</w:t>
      </w:r>
    </w:p>
    <w:p>
      <w:pPr>
        <w:pStyle w:val="ListBullet"/>
      </w:pPr>
      <w:r>
        <w:t>Mobile App: wardrobe capture, daily outfit recommendations, notifications, trip packing assistant, camera-based uploads.</w:t>
      </w:r>
    </w:p>
    <w:p>
      <w:pPr>
        <w:pStyle w:val="ListBullet"/>
      </w:pPr>
      <w:r>
        <w:t>Chrome Extension: wardrobe-aware shopping assistant, virtual try-on trigger, compatibility scoring, quick-save clothing item.</w:t>
      </w:r>
    </w:p>
    <w:p>
      <w:pPr>
        <w:pStyle w:val="Heading2"/>
      </w:pPr>
      <w:r>
        <w:t>Cross-Platform User Flow Matrix</w:t>
      </w:r>
    </w:p>
    <w:p>
      <w:pPr>
        <w:pStyle w:val="ListBullet"/>
      </w:pPr>
      <w:r>
        <w:t>User signs up on Web or Mobile.</w:t>
      </w:r>
    </w:p>
    <w:p>
      <w:pPr>
        <w:pStyle w:val="ListBullet"/>
      </w:pPr>
      <w:r>
        <w:t>Extension installation initiated from Web dashboard.</w:t>
      </w:r>
    </w:p>
    <w:p>
      <w:pPr>
        <w:pStyle w:val="ListBullet"/>
      </w:pPr>
      <w:r>
        <w:t>Actions in Extension sync instantly to wardrobe database.</w:t>
      </w:r>
    </w:p>
    <w:p>
      <w:pPr>
        <w:pStyle w:val="ListBullet"/>
      </w:pPr>
      <w:r>
        <w:t>Mobile push notifications for outfit suggestions and wardrobe updates.</w:t>
      </w:r>
    </w:p>
    <w:p>
      <w:pPr>
        <w:pStyle w:val="Heading2"/>
      </w:pPr>
      <w:r>
        <w:t>Figma Design System</w:t>
      </w:r>
    </w:p>
    <w:p>
      <w:pPr>
        <w:pStyle w:val="ListBullet"/>
      </w:pPr>
      <w:r>
        <w:t>Desktop Web: dashboard-first experience.</w:t>
      </w:r>
    </w:p>
    <w:p>
      <w:pPr>
        <w:pStyle w:val="ListBullet"/>
      </w:pPr>
      <w:r>
        <w:t>Mobile: card-based UX optimized for wardrobe capture.</w:t>
      </w:r>
    </w:p>
    <w:p>
      <w:pPr>
        <w:pStyle w:val="ListBullet"/>
      </w:pPr>
      <w:r>
        <w:t>Chrome Extension: compact popup (max ~800x600) focused on shopping assistance.</w:t>
      </w:r>
    </w:p>
    <w:p>
      <w:pPr>
        <w:pStyle w:val="Heading2"/>
      </w:pPr>
      <w:r>
        <w:t>Central API Specification</w:t>
      </w:r>
    </w:p>
    <w:p>
      <w:pPr>
        <w:pStyle w:val="ListBullet"/>
      </w:pPr>
      <w:r>
        <w:t>Authentication APIs</w:t>
      </w:r>
    </w:p>
    <w:p>
      <w:pPr>
        <w:pStyle w:val="ListBullet"/>
      </w:pPr>
      <w:r>
        <w:t>Wardrobe APIs</w:t>
      </w:r>
    </w:p>
    <w:p>
      <w:pPr>
        <w:pStyle w:val="ListBullet"/>
      </w:pPr>
      <w:r>
        <w:t>AI Recommendation APIs</w:t>
      </w:r>
    </w:p>
    <w:p>
      <w:pPr>
        <w:pStyle w:val="ListBullet"/>
      </w:pPr>
      <w:r>
        <w:t>Outfit Management APIs</w:t>
      </w:r>
    </w:p>
    <w:p>
      <w:pPr>
        <w:pStyle w:val="ListBullet"/>
      </w:pPr>
      <w:r>
        <w:t>Shopping &amp; Extension APIs</w:t>
      </w:r>
    </w:p>
    <w:p>
      <w:pPr>
        <w:pStyle w:val="ListBullet"/>
      </w:pPr>
      <w:r>
        <w:t>Admin &amp; Analytics APIs</w:t>
      </w:r>
    </w:p>
    <w:p>
      <w:pPr>
        <w:pStyle w:val="Heading2"/>
      </w:pPr>
      <w:r>
        <w:t>Unified Authentication &amp; Session Architecture</w:t>
      </w:r>
    </w:p>
    <w:p>
      <w:pPr>
        <w:pStyle w:val="ListBullet"/>
      </w:pPr>
      <w:r>
        <w:t>OAuth2 + JWT access tokens.</w:t>
      </w:r>
    </w:p>
    <w:p>
      <w:pPr>
        <w:pStyle w:val="ListBullet"/>
      </w:pPr>
      <w:r>
        <w:t>Refresh token strategy.</w:t>
      </w:r>
    </w:p>
    <w:p>
      <w:pPr>
        <w:pStyle w:val="ListBullet"/>
      </w:pPr>
      <w:r>
        <w:t>Chrome extension token storage using chrome.storage.local.</w:t>
      </w:r>
    </w:p>
    <w:p>
      <w:pPr>
        <w:pStyle w:val="ListBullet"/>
      </w:pPr>
      <w:r>
        <w:t>SSO across web, mobile and extension.</w:t>
      </w:r>
    </w:p>
    <w:p>
      <w:pPr>
        <w:pStyle w:val="Heading2"/>
      </w:pPr>
      <w:r>
        <w:t>Database Schema &amp; Data Model</w:t>
      </w:r>
    </w:p>
    <w:p>
      <w:pPr>
        <w:pStyle w:val="ListBullet"/>
      </w:pPr>
      <w:r>
        <w:t>Users</w:t>
      </w:r>
    </w:p>
    <w:p>
      <w:pPr>
        <w:pStyle w:val="ListBullet"/>
      </w:pPr>
      <w:r>
        <w:t>Wardrobe Items</w:t>
      </w:r>
    </w:p>
    <w:p>
      <w:pPr>
        <w:pStyle w:val="ListBullet"/>
      </w:pPr>
      <w:r>
        <w:t>Outfits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Shopping Events</w:t>
      </w:r>
    </w:p>
    <w:p>
      <w:pPr>
        <w:pStyle w:val="ListBullet"/>
      </w:pPr>
      <w:r>
        <w:t>User Preferences</w:t>
      </w:r>
    </w:p>
    <w:p>
      <w:pPr>
        <w:pStyle w:val="ListBullet"/>
      </w:pPr>
      <w:r>
        <w:t>Avatar Models</w:t>
      </w:r>
    </w:p>
    <w:p>
      <w:pPr>
        <w:pStyle w:val="Heading2"/>
      </w:pPr>
      <w:r>
        <w:t>Tech Stack &amp; Deployment Strategy</w:t>
      </w:r>
    </w:p>
    <w:p>
      <w:pPr>
        <w:pStyle w:val="ListBullet"/>
      </w:pPr>
      <w:r>
        <w:t>Backend: Go (Fiber/Gin), PostgreSQL, Redis.</w:t>
      </w:r>
    </w:p>
    <w:p>
      <w:pPr>
        <w:pStyle w:val="ListBullet"/>
      </w:pPr>
      <w:r>
        <w:t>AI Services: Python FastAPI.</w:t>
      </w:r>
    </w:p>
    <w:p>
      <w:pPr>
        <w:pStyle w:val="ListBullet"/>
      </w:pPr>
      <w:r>
        <w:t>Frontend: Angular.</w:t>
      </w:r>
    </w:p>
    <w:p>
      <w:pPr>
        <w:pStyle w:val="ListBullet"/>
      </w:pPr>
      <w:r>
        <w:t>Mobile: Flutter.</w:t>
      </w:r>
    </w:p>
    <w:p>
      <w:pPr>
        <w:pStyle w:val="ListBullet"/>
      </w:pPr>
      <w:r>
        <w:t>Storage: AWS S3.</w:t>
      </w:r>
    </w:p>
    <w:p>
      <w:pPr>
        <w:pStyle w:val="ListBullet"/>
      </w:pPr>
      <w:r>
        <w:t>Hosting: AWS ECS/EKS + CloudFront.</w:t>
      </w:r>
    </w:p>
    <w:p>
      <w:pPr>
        <w:pStyle w:val="Heading2"/>
      </w:pPr>
      <w:r>
        <w:t>Google Web Store Compliance Checklist</w:t>
      </w:r>
    </w:p>
    <w:p>
      <w:pPr>
        <w:pStyle w:val="ListBullet"/>
      </w:pPr>
      <w:r>
        <w:t>Manifest V3.</w:t>
      </w:r>
    </w:p>
    <w:p>
      <w:pPr>
        <w:pStyle w:val="ListBullet"/>
      </w:pPr>
      <w:r>
        <w:t>Minimal permissions.</w:t>
      </w:r>
    </w:p>
    <w:p>
      <w:pPr>
        <w:pStyle w:val="ListBullet"/>
      </w:pPr>
      <w:r>
        <w:t>CSP compliance.</w:t>
      </w:r>
    </w:p>
    <w:p>
      <w:pPr>
        <w:pStyle w:val="ListBullet"/>
      </w:pPr>
      <w:r>
        <w:t>Privacy disclosure.</w:t>
      </w:r>
    </w:p>
    <w:p>
      <w:pPr>
        <w:pStyle w:val="Heading2"/>
      </w:pPr>
      <w:r>
        <w:t>App Store &amp; Play Store Guidelines</w:t>
      </w:r>
    </w:p>
    <w:p>
      <w:pPr>
        <w:pStyle w:val="ListBullet"/>
      </w:pPr>
      <w:r>
        <w:t>Account deletion.</w:t>
      </w:r>
    </w:p>
    <w:p>
      <w:pPr>
        <w:pStyle w:val="ListBullet"/>
      </w:pPr>
      <w:r>
        <w:t>Privacy labels.</w:t>
      </w:r>
    </w:p>
    <w:p>
      <w:pPr>
        <w:pStyle w:val="ListBullet"/>
      </w:pPr>
      <w:r>
        <w:t>Terms acceptance.</w:t>
      </w:r>
    </w:p>
    <w:p>
      <w:pPr>
        <w:pStyle w:val="ListBullet"/>
      </w:pPr>
      <w:r>
        <w:t>Consent management.</w:t>
      </w:r>
    </w:p>
    <w:p>
      <w:pPr>
        <w:pStyle w:val="Heading2"/>
      </w:pPr>
      <w:r>
        <w:t>Privacy Policy &amp; Terms of Service</w:t>
      </w:r>
    </w:p>
    <w:p>
      <w:pPr>
        <w:pStyle w:val="ListBullet"/>
      </w:pPr>
      <w:r>
        <w:t>Wardrobe image handling.</w:t>
      </w:r>
    </w:p>
    <w:p>
      <w:pPr>
        <w:pStyle w:val="ListBullet"/>
      </w:pPr>
      <w:r>
        <w:t>User consent.</w:t>
      </w:r>
    </w:p>
    <w:p>
      <w:pPr>
        <w:pStyle w:val="ListBullet"/>
      </w:pPr>
      <w:r>
        <w:t>Data retention policy.</w:t>
      </w:r>
    </w:p>
    <w:p>
      <w:pPr>
        <w:pStyle w:val="ListBullet"/>
      </w:pPr>
      <w:r>
        <w:t>GDPR/CCPA readiness.</w:t>
      </w:r>
    </w:p>
    <w:p>
      <w:pPr>
        <w:pStyle w:val="Heading2"/>
      </w:pPr>
      <w:r>
        <w:t>Cross-Platform Testing Matrix</w:t>
      </w:r>
    </w:p>
    <w:p>
      <w:pPr>
        <w:pStyle w:val="ListBullet"/>
      </w:pPr>
      <w:r>
        <w:t>Web ↔ Mobile sync.</w:t>
      </w:r>
    </w:p>
    <w:p>
      <w:pPr>
        <w:pStyle w:val="ListBullet"/>
      </w:pPr>
      <w:r>
        <w:t>Web ↔ Extension sync.</w:t>
      </w:r>
    </w:p>
    <w:p>
      <w:pPr>
        <w:pStyle w:val="ListBullet"/>
      </w:pPr>
      <w:r>
        <w:t>Authentication testing.</w:t>
      </w:r>
    </w:p>
    <w:p>
      <w:pPr>
        <w:pStyle w:val="ListBullet"/>
      </w:pPr>
      <w:r>
        <w:t>Recommendation consistency.</w:t>
      </w:r>
    </w:p>
    <w:p>
      <w:pPr>
        <w:pStyle w:val="Heading2"/>
      </w:pPr>
      <w:r>
        <w:t>Phased Roadmap</w:t>
      </w:r>
    </w:p>
    <w:p>
      <w:pPr>
        <w:pStyle w:val="ListBullet"/>
      </w:pPr>
      <w:r>
        <w:t>Phase 1: Web App + Backend + AI Stylist.</w:t>
      </w:r>
    </w:p>
    <w:p>
      <w:pPr>
        <w:pStyle w:val="ListBullet"/>
      </w:pPr>
      <w:r>
        <w:t>Phase 2: Chrome Extension.</w:t>
      </w:r>
    </w:p>
    <w:p>
      <w:pPr>
        <w:pStyle w:val="ListBullet"/>
      </w:pPr>
      <w:r>
        <w:t>Phase 3: Mobile App.</w:t>
      </w:r>
    </w:p>
    <w:p>
      <w:pPr>
        <w:pStyle w:val="ListBullet"/>
      </w:pPr>
      <w:r>
        <w:t>Phase 4: Avatar &amp; Virtual Try-On.</w:t>
      </w:r>
    </w:p>
    <w:p>
      <w:pPr>
        <w:pStyle w:val="ListBullet"/>
      </w:pPr>
      <w:r>
        <w:t>Phase 5: Advanced Shopping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